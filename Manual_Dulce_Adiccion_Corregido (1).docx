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</w:t>
        <w:br/>
        <w:t>"DULCE ADICCIÓN"</w:t>
      </w:r>
    </w:p>
    <w:p>
      <w:r>
        <w:rPr>
          <w:b/>
        </w:rPr>
        <w:t>Versión corregida y ampliada</w:t>
        <w:br/>
      </w:r>
      <w:r>
        <w:t>Aplicaciones Web – Técnico en Programación</w:t>
      </w:r>
    </w:p>
    <w:p>
      <w:pPr>
        <w:pStyle w:val="Heading2"/>
      </w:pPr>
      <w:r>
        <w:t>1. INTRODUCCIÓN</w:t>
      </w:r>
    </w:p>
    <w:p>
      <w:r>
        <w:t>Dulce Adicción es una plataforma web desarrollada con el objetivo de facilitar la consulta, administración y compra de productos relacionados con la repostería y los dulces. El sistema permite a los usuarios interactuar de manera sencilla mediante una interfaz amigable, intuitiva y accesible desde distintos dispositivos con conexión a internet.</w:t>
        <w:br/>
        <w:br/>
        <w:t>La plataforma integra diversas funciones que permiten conocer la historia del proyecto, consultar recetas, visualizar productos disponibles, compartir comentarios y realizar compras en línea. Además, cuenta con diferentes niveles de acceso para clientes y administradores, garantizando una adecuada gestión de la información.</w:t>
        <w:br/>
        <w:br/>
        <w:t>El presente manual tiene como finalidad orientar al usuario durante el uso del sistema, explicando detalladamente cada módulo, las opciones disponibles y los pasos necesarios para aprovechar todas las funcionalidades de la plataforma. Siguiendo las instrucciones descritas en este documento, cualquier usuario podrá navegar correctamente por el sistema y realizar sus operaciones de manera eficiente y segura.</w:t>
      </w:r>
    </w:p>
    <w:p>
      <w:pPr>
        <w:pStyle w:val="Heading2"/>
      </w:pPr>
      <w:r>
        <w:t>2. ACCESO AL SISTEMA</w:t>
      </w:r>
    </w:p>
    <w:p>
      <w:r>
        <w:t>Al ingresar a la plataforma, el usuario encontrará la pantalla principal de acceso. Desde esta sección podrá seleccionar el tipo de ingreso correspondiente: Cliente o Administrador.</w:t>
        <w:br/>
        <w:br/>
        <w:t>Opciones disponibles:</w:t>
        <w:br/>
        <w:t>• Iniciar sesión para usuarios registrados.</w:t>
        <w:br/>
        <w:t>• Crear una cuenta nueva para usuarios que ingresan por primera vez.</w:t>
        <w:br/>
        <w:br/>
        <w:t>Registro de nueva cuenta:</w:t>
        <w:br/>
        <w:t>1. Seleccionar la opción “Crear cuenta”.</w:t>
        <w:br/>
        <w:t>2. Capturar los datos solicitados por el sistema.</w:t>
        <w:br/>
        <w:t>3. Verificar que la información sea correcta.</w:t>
        <w:br/>
        <w:t>4. Confirmar el registro.</w:t>
        <w:br/>
        <w:t>5. Iniciar sesión con las credenciales creadas.</w:t>
      </w:r>
    </w:p>
    <w:p>
      <w:pPr>
        <w:pStyle w:val="Heading2"/>
      </w:pPr>
      <w:r>
        <w:t>3. MENÚ PRINCIPAL</w:t>
      </w:r>
    </w:p>
    <w:p>
      <w:r>
        <w:t>Una vez autenticado, el sistema mostrará el menú principal. Desde este apartado se puede acceder a todos los módulos disponibles:</w:t>
        <w:br/>
        <w:br/>
        <w:t>• Historia.</w:t>
        <w:br/>
        <w:t>• Recetario.</w:t>
        <w:br/>
        <w:t>• Comentarios.</w:t>
        <w:br/>
        <w:t>• Productos disponibles.</w:t>
        <w:br/>
        <w:t>• Compras (carrito).</w:t>
        <w:br/>
        <w:br/>
        <w:t>Cada sección ha sido diseñada para ofrecer una experiencia clara y organizada.</w:t>
      </w:r>
    </w:p>
    <w:p>
      <w:pPr>
        <w:pStyle w:val="Heading2"/>
      </w:pPr>
      <w:r>
        <w:t>4. SECCIÓN HISTORIA</w:t>
      </w:r>
    </w:p>
    <w:p>
      <w:r>
        <w:t>Esta sección presenta información general sobre Dulce Adicción, incluyendo el origen del proyecto, sus objetivos, misión y propósito. Su finalidad es brindar al usuario un mejor conocimiento sobre la plataforma y los productos ofrecidos.</w:t>
      </w:r>
    </w:p>
    <w:p>
      <w:pPr>
        <w:pStyle w:val="Heading2"/>
      </w:pPr>
      <w:r>
        <w:t>5. SECCIÓN RECETARIO</w:t>
      </w:r>
    </w:p>
    <w:p>
      <w:r>
        <w:t>El módulo de recetario contiene una colección de recetas relacionadas con postres y dulces.</w:t>
        <w:br/>
        <w:br/>
        <w:t>Cada receta incluye:</w:t>
        <w:br/>
        <w:t>• Nombre de la receta.</w:t>
        <w:br/>
        <w:t>• Lista de ingredientes.</w:t>
        <w:br/>
        <w:t>• Procedimiento paso a paso.</w:t>
        <w:br/>
        <w:t>• Recomendaciones para obtener mejores resultados.</w:t>
        <w:br/>
        <w:br/>
        <w:t>Los usuarios pueden consultar esta información para preparar diferentes productos de manera sencilla.</w:t>
      </w:r>
    </w:p>
    <w:p>
      <w:pPr>
        <w:pStyle w:val="Heading2"/>
      </w:pPr>
      <w:r>
        <w:t>6. SECCIÓN COMENTARIOS</w:t>
      </w:r>
    </w:p>
    <w:p>
      <w:r>
        <w:t>En este apartado los usuarios pueden interactuar con la plataforma compartiendo opiniones y sugerencias.</w:t>
        <w:br/>
        <w:br/>
        <w:t>Funciones principales:</w:t>
        <w:br/>
        <w:t>• Publicar comentarios.</w:t>
        <w:br/>
        <w:t>• Compartir experiencias.</w:t>
        <w:br/>
        <w:t>• Realizar recomendaciones.</w:t>
        <w:br/>
        <w:t>• Enviar sugerencias para mejorar el sistema o los productos.</w:t>
        <w:br/>
        <w:br/>
        <w:t>La retroalimentación ayuda a mejorar continuamente el servicio.</w:t>
      </w:r>
    </w:p>
    <w:p>
      <w:pPr>
        <w:pStyle w:val="Heading2"/>
      </w:pPr>
      <w:r>
        <w:t>7. PRODUCTOS DISPONIBLES</w:t>
      </w:r>
    </w:p>
    <w:p>
      <w:r>
        <w:t>El catálogo de productos muestra todos los artículos disponibles para su consulta y compra.</w:t>
        <w:br/>
        <w:br/>
        <w:t>Cada producto presenta:</w:t>
        <w:br/>
        <w:t>• Nombre.</w:t>
        <w:br/>
        <w:t>• Descripción.</w:t>
        <w:br/>
        <w:t>• Existencias disponibles.</w:t>
        <w:br/>
        <w:t>• Información relevante para el cliente.</w:t>
        <w:br/>
        <w:br/>
        <w:t>Antes de realizar una compra se recomienda verificar la disponibilidad del producto.</w:t>
      </w:r>
    </w:p>
    <w:p>
      <w:pPr>
        <w:pStyle w:val="Heading2"/>
      </w:pPr>
      <w:r>
        <w:t>8. MÓDULO DE COMPRAS (CARRITO)</w:t>
      </w:r>
    </w:p>
    <w:p>
      <w:r>
        <w:t>El sistema incorpora un carrito de compras que permite seleccionar y administrar productos antes de confirmar la adquisición.</w:t>
        <w:br/>
        <w:br/>
        <w:t>Proceso de compra:</w:t>
        <w:br/>
        <w:t>1. Seleccionar el producto deseado.</w:t>
        <w:br/>
        <w:t>2. Presionar “Añadir al carrito”.</w:t>
        <w:br/>
        <w:t>3. Revisar los productos agregados.</w:t>
        <w:br/>
        <w:t>4. Modificar cantidades si es necesario.</w:t>
        <w:br/>
        <w:t>5. Confirmar la compra.</w:t>
      </w:r>
    </w:p>
    <w:p>
      <w:pPr>
        <w:pStyle w:val="Heading2"/>
      </w:pPr>
      <w:r>
        <w:t>9. DATOS DE COMPRA</w:t>
      </w:r>
    </w:p>
    <w:p>
      <w:r>
        <w:t>Para completar una compra, el sistema solicitará información necesaria para procesar correctamente la solicitud.</w:t>
        <w:br/>
        <w:br/>
        <w:t>Datos requeridos:</w:t>
        <w:br/>
        <w:t>• Nombre del usuario.</w:t>
        <w:br/>
        <w:t>• Número telefónico.</w:t>
        <w:br/>
        <w:t>• Número de cuenta o método de pago correspondiente.</w:t>
        <w:br/>
        <w:br/>
        <w:t>Es importante verificar que los datos sean correctos para evitar errores en el proceso.</w:t>
      </w:r>
    </w:p>
    <w:p>
      <w:pPr>
        <w:pStyle w:val="Heading2"/>
      </w:pPr>
      <w:r>
        <w:t>10. TIPOS DE USUARIO</w:t>
      </w:r>
    </w:p>
    <w:p>
      <w:r>
        <w:t>Cliente:</w:t>
        <w:br/>
        <w:t>• Registrarse e iniciar sesión.</w:t>
        <w:br/>
        <w:t>• Consultar productos.</w:t>
        <w:br/>
        <w:t>• Acceder al recetario e historia.</w:t>
        <w:br/>
        <w:t>• Publicar comentarios.</w:t>
        <w:br/>
        <w:t>• Realizar compras.</w:t>
        <w:br/>
        <w:br/>
        <w:t>Administrador:</w:t>
        <w:br/>
        <w:t>• Gestionar productos.</w:t>
        <w:br/>
        <w:t>• Actualizar inventario.</w:t>
        <w:br/>
        <w:t>• Administrar usuarios.</w:t>
        <w:br/>
        <w:t>• Supervisar compras.</w:t>
        <w:br/>
        <w:t>• Mantener la información actualizada.</w:t>
      </w:r>
    </w:p>
    <w:p>
      <w:pPr>
        <w:pStyle w:val="Heading2"/>
      </w:pPr>
      <w:r>
        <w:t>11. RECOMENDACIONES</w:t>
      </w:r>
    </w:p>
    <w:p>
      <w:r>
        <w:t>• No compartir usuario ni contraseña.</w:t>
        <w:br/>
        <w:t>• Utilizar contraseñas seguras.</w:t>
        <w:br/>
        <w:t>• Revisar cuidadosamente los datos antes de confirmar una compra.</w:t>
        <w:br/>
        <w:t>• Verificar el contenido del carrito.</w:t>
        <w:br/>
        <w:t>• Mantener actualizada la información de la cuenta.</w:t>
        <w:br/>
        <w:t>• Cerrar sesión al utilizar equipos compartidos.</w:t>
      </w:r>
    </w:p>
    <w:p>
      <w:pPr>
        <w:pStyle w:val="Heading2"/>
      </w:pPr>
      <w:r>
        <w:t>12. SOPORTE TÉCNICO</w:t>
      </w:r>
    </w:p>
    <w:p>
      <w:r>
        <w:t>En caso de presentar problemas con el sistema se recomienda:</w:t>
        <w:br/>
        <w:t>1. Verificar que los datos de acceso sean correctos.</w:t>
        <w:br/>
        <w:t>2. Comprobar la conexión a internet.</w:t>
        <w:br/>
        <w:t>3. Actualizar la página.</w:t>
        <w:br/>
        <w:t>4. Contactar al administrador del sistema para recibir asistencia.</w:t>
      </w:r>
    </w:p>
    <w:p>
      <w:pPr>
        <w:pStyle w:val="Heading2"/>
      </w:pPr>
      <w:r>
        <w:t>13. CONCLUSIÓN</w:t>
      </w:r>
    </w:p>
    <w:p>
      <w:r>
        <w:t>Dulce Adicción es una plataforma desarrollada para mejorar la experiencia de los usuarios interesados en productos de repostería y dulces, integrando en un solo sistema herramientas de consulta, interacción y compra. Gracias a su estructura organizada, los usuarios pueden acceder rápidamente a la información que necesitan, explorar recetas, conocer productos y realizar compras de manera segura.</w:t>
        <w:br/>
        <w:br/>
        <w:t>La correcta utilización de cada módulo permite aprovechar al máximo las capacidades del sistema, optimizando tiempos y facilitando la navegación. Asimismo, la existencia de distintos niveles de acceso garantiza una adecuada administración de la información y un mejor control de los procesos internos.</w:t>
        <w:br/>
        <w:br/>
        <w:t>Este manual sirve como guía de referencia para resolver dudas y comprender el funcionamiento general de la plataforma. Se recomienda conservarlo para futuras consultas y seguir las recomendaciones de seguridad descritas para asegurar una experiencia eficiente, confiable y satisfactoria dentro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